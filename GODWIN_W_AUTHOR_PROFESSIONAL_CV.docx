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GODWIN W. AUTHOR</w:t>
      </w:r>
    </w:p>
    <w:p>
      <w:pPr>
        <w:jc w:val="center"/>
      </w:pPr>
      <w:r>
        <w:rPr>
          <w:b/>
          <w:sz w:val="24"/>
        </w:rPr>
        <w:t>FOUNDER &amp; CEO | SENIOR BACKEND DEVELOPER</w:t>
      </w:r>
    </w:p>
    <w:p>
      <w:pPr>
        <w:jc w:val="center"/>
      </w:pPr>
      <w:r>
        <w:rPr>
          <w:sz w:val="22"/>
        </w:rPr>
        <w:t>ESTECH DIGITAL SYSTEMS LIMITED</w:t>
      </w:r>
    </w:p>
    <w:p>
      <w:pPr>
        <w:jc w:val="center"/>
      </w:pPr>
      <w:r>
        <w:rPr>
          <w:sz w:val="20"/>
        </w:rPr>
        <w:t>+234 816 851 3454 | mail.gacode@gmail.com | estech.cloud</w:t>
      </w:r>
    </w:p>
    <w:p>
      <w:pPr>
        <w:jc w:val="center"/>
      </w:pPr>
      <w:r>
        <w:rPr>
          <w:sz w:val="18"/>
        </w:rPr>
        <w:t>github.com/gacode0 | linkedin.com/in/gacode0 | t.me/gacode0</w:t>
      </w:r>
    </w:p>
    <w:p>
      <w:pPr>
        <w:jc w:val="center"/>
      </w:pPr>
      <w:r>
        <w:t>━━━━━━━━━━━━━━━━━━━━━━━━━━━━━━━━━━━━━━━━━━━━━━━━━━━━━━━━━━━━</w:t>
      </w:r>
    </w:p>
    <w:p>
      <w:r>
        <w:rPr>
          <w:b/>
          <w:sz w:val="24"/>
        </w:rPr>
        <w:t>EXECUTIVE PROFILE</w:t>
      </w:r>
    </w:p>
    <w:p>
      <w:r>
        <w:t>Visionary Backend Developer and Entrepreneur transforming complex requirements into elegant, scalable digital solutions. Founded and leading ESTECH DIGITAL SYSTEMS LIMITED, building an autonomous digital ecosystem. Expert in microservices architecture, enterprise security, and delivering production-ready systems that drive measurable business outcomes.</w:t>
      </w:r>
    </w:p>
    <w:p>
      <w:r>
        <w:rPr>
          <w:b/>
          <w:sz w:val="24"/>
        </w:rPr>
        <w:t>LIVE SYSTEMS (Production-Ready)</w:t>
      </w:r>
    </w:p>
    <w:p>
      <w:r>
        <w:rPr>
          <w:b/>
        </w:rPr>
        <w:t xml:space="preserve">ESTECH Digital Ecosystem </w:t>
      </w:r>
      <w:r>
        <w:t>| Live: estech.cloud</w:t>
      </w:r>
    </w:p>
    <w:p>
      <w:pPr>
        <w:pStyle w:val="ListBullet"/>
      </w:pPr>
      <w:r>
        <w:t>• eSSecure – Enterprise authentication: OAuth2, JWT, Social Login, 2FA</w:t>
      </w:r>
    </w:p>
    <w:p>
      <w:pPr>
        <w:pStyle w:val="ListBullet"/>
      </w:pPr>
      <w:r>
        <w:t>• eSLearn – Learning Management: courses, tracking, certificates</w:t>
      </w:r>
    </w:p>
    <w:p>
      <w:pPr>
        <w:pStyle w:val="ListBullet"/>
      </w:pPr>
      <w:r>
        <w:t>• eSInternal – User profiles, permissions, role-based access</w:t>
      </w:r>
    </w:p>
    <w:p>
      <w:pPr>
        <w:pStyle w:val="ListBullet"/>
      </w:pPr>
      <w:r>
        <w:t>• eSRecruitment – Intelligent onboarding with CV analysis &amp; AI recommendations</w:t>
      </w:r>
    </w:p>
    <w:p>
      <w:pPr>
        <w:pStyle w:val="ListBullet"/>
      </w:pPr>
      <w:r>
        <w:t>• Tech: FastAPI, React, PostgreSQL, Redis, Docker, OAuth2</w:t>
      </w:r>
    </w:p>
    <w:p>
      <w:r>
        <w:rPr>
          <w:b/>
          <w:sz w:val="24"/>
        </w:rPr>
        <w:t>PROFESSIONAL EXPERIENCE</w:t>
      </w:r>
    </w:p>
    <w:p>
      <w:r>
        <w:rPr>
          <w:b/>
        </w:rPr>
        <w:t>FOUNDER &amp; CEO | ESTECH DIGITAL SYSTEMS LIMITED | 2024 – Present</w:t>
      </w:r>
    </w:p>
    <w:p>
      <w:pPr>
        <w:pStyle w:val="ListBullet"/>
      </w:pPr>
      <w:r>
        <w:t>• Architecting comprehensive digital ecosystem serving multiple verticals</w:t>
      </w:r>
    </w:p>
    <w:p>
      <w:pPr>
        <w:pStyle w:val="ListBullet"/>
      </w:pPr>
      <w:r>
        <w:t>• Built eSSecure, eSLearn, eSInternal, eSRecruitment - all production-ready</w:t>
      </w:r>
    </w:p>
    <w:p>
      <w:pPr>
        <w:pStyle w:val="ListBullet"/>
      </w:pPr>
      <w:r>
        <w:t>• Implemented OAuth2, JWT, 2FA, Bcrypt encryption, API rate limiting</w:t>
      </w:r>
    </w:p>
    <w:p>
      <w:pPr>
        <w:pStyle w:val="ListBullet"/>
      </w:pPr>
      <w:r>
        <w:t>• Designed microservices: FastAPI, PostgreSQL, Redis for high-performance</w:t>
      </w:r>
    </w:p>
    <w:p>
      <w:pPr>
        <w:pStyle w:val="ListBullet"/>
      </w:pPr>
      <w:r>
        <w:t>• Achieved 99.9% uptime with automated monitoring and deployment</w:t>
      </w:r>
    </w:p>
    <w:p>
      <w:r>
        <w:rPr>
          <w:b/>
        </w:rPr>
        <w:t>BACKEND DEVELOPER | Marshal Core of Nigeria Limited | 2024 – 2025</w:t>
      </w:r>
    </w:p>
    <w:p>
      <w:pPr>
        <w:pStyle w:val="ListBullet"/>
      </w:pPr>
      <w:r>
        <w:t>• Designed and deployed complete security company management platform</w:t>
      </w:r>
    </w:p>
    <w:p>
      <w:pPr>
        <w:pStyle w:val="ListBullet"/>
      </w:pPr>
      <w:r>
        <w:t>• Implemented RBAC, reporting modules, JWT authentication</w:t>
      </w:r>
    </w:p>
    <w:p>
      <w:pPr>
        <w:pStyle w:val="ListBullet"/>
      </w:pPr>
      <w:r>
        <w:t>• Reduced manual processes by 60% through automated workflows</w:t>
      </w:r>
    </w:p>
    <w:p>
      <w:r>
        <w:rPr>
          <w:b/>
        </w:rPr>
        <w:t>BACKEND DEVELOPER | Enterprise Financial Services (NDA) | 2023 – Present</w:t>
      </w:r>
    </w:p>
    <w:p>
      <w:pPr>
        <w:pStyle w:val="ListBullet"/>
      </w:pPr>
      <w:r>
        <w:t>• Developed confidential backend modules for financial platform</w:t>
      </w:r>
    </w:p>
    <w:p>
      <w:pPr>
        <w:pStyle w:val="ListBullet"/>
      </w:pPr>
      <w:r>
        <w:t>• Implemented encrypted transactions, secure auth, compliance features</w:t>
      </w:r>
    </w:p>
    <w:p>
      <w:pPr>
        <w:pStyle w:val="ListBullet"/>
      </w:pPr>
      <w:r>
        <w:t>• Built high-volume transaction processing with bank-grade security</w:t>
      </w:r>
    </w:p>
    <w:p>
      <w:r>
        <w:rPr>
          <w:b/>
          <w:sz w:val="24"/>
        </w:rPr>
        <w:t>TECHNICAL STACK</w:t>
      </w:r>
    </w:p>
    <w:p>
      <w:pPr>
        <w:pStyle w:val="ListBullet"/>
      </w:pPr>
      <w:r>
        <w:t>• Languages: Python, JavaScript, TypeScript, SQL</w:t>
      </w:r>
    </w:p>
    <w:p>
      <w:pPr>
        <w:pStyle w:val="ListBullet"/>
      </w:pPr>
      <w:r>
        <w:t>• Backend: FastAPI, Express.js, Node.js, REST APIs, GraphQL</w:t>
      </w:r>
    </w:p>
    <w:p>
      <w:pPr>
        <w:pStyle w:val="ListBullet"/>
      </w:pPr>
      <w:r>
        <w:t>• Databases: PostgreSQL, MongoDB, MySQL, Redis</w:t>
      </w:r>
    </w:p>
    <w:p>
      <w:pPr>
        <w:pStyle w:val="ListBullet"/>
      </w:pPr>
      <w:r>
        <w:t>• Security: OAuth2, JWT, Bcrypt, 2FA, SSL/TLS, Encryption</w:t>
      </w:r>
    </w:p>
    <w:p>
      <w:pPr>
        <w:pStyle w:val="ListBullet"/>
      </w:pPr>
      <w:r>
        <w:t>• DevOps: Docker, CI/CD, Render, Cloudflare, AWS, Linux</w:t>
      </w:r>
    </w:p>
    <w:p>
      <w:r>
        <w:rPr>
          <w:b/>
          <w:sz w:val="24"/>
        </w:rPr>
        <w:t>KEY ACHIEVEMENTS</w:t>
      </w:r>
    </w:p>
    <w:p>
      <w:pPr>
        <w:pStyle w:val="ListBullet"/>
      </w:pPr>
      <w:r>
        <w:t>• Built production-ready auth system serving multiple applications</w:t>
      </w:r>
    </w:p>
    <w:p>
      <w:pPr>
        <w:pStyle w:val="ListBullet"/>
      </w:pPr>
      <w:r>
        <w:t>• Designed microservices reducing system latency by 40%</w:t>
      </w:r>
    </w:p>
    <w:p>
      <w:pPr>
        <w:pStyle w:val="ListBullet"/>
      </w:pPr>
      <w:r>
        <w:t>• Zero security breaches in production environments</w:t>
      </w:r>
    </w:p>
    <w:p>
      <w:pPr>
        <w:pStyle w:val="ListBullet"/>
      </w:pPr>
      <w:r>
        <w:t>• Created AI-powered CV analysis and course recommendation system</w:t>
      </w:r>
    </w:p>
    <w:p>
      <w:pPr>
        <w:pStyle w:val="ListBullet"/>
      </w:pPr>
      <w:r>
        <w:t>• 100% client satisfaction rate on delivered projects</w:t>
      </w:r>
    </w:p>
    <w:p>
      <w:pPr>
        <w:pStyle w:val="ListBullet"/>
      </w:pPr>
      <w:r>
        <w:t>• Open-source contributor and developer educator on YouTube</w:t>
      </w:r>
    </w:p>
    <w:p>
      <w:r>
        <w:rPr>
          <w:b/>
          <w:sz w:val="24"/>
        </w:rPr>
        <w:t>EDUCATION</w:t>
      </w:r>
    </w:p>
    <w:p>
      <w:r>
        <w:t>• ND Computer Science – Lagos State Polytechnic (2021–2024, Upper Credit)</w:t>
      </w:r>
    </w:p>
    <w:p>
      <w:r>
        <w:t>• Backend Development Certificate – SAIL Innovation Lab (2024–2025)</w:t>
      </w:r>
    </w:p>
    <w:p/>
    <w:p>
      <w:pPr>
        <w:jc w:val="center"/>
      </w:pPr>
      <w:r>
        <w:t>━━━━━━━━━━━━━━━━━━━━━━━━━━━━━━━━━━━━━━━━━━━━━━━━━━━━━━━━━━━━</w:t>
      </w:r>
    </w:p>
    <w:p>
      <w:pPr>
        <w:jc w:val="center"/>
      </w:pPr>
      <w:r>
        <w:rPr>
          <w:i/>
        </w:rPr>
        <w:t>Ready to build your next enterprise solution? Let's connect!</w:t>
      </w:r>
    </w:p>
    <w:p>
      <w:pPr>
        <w:jc w:val="center"/>
      </w:pPr>
      <w:r>
        <w:t>mail.gacode@gmail.com | +234 816 851 3454 | estech.cloud</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